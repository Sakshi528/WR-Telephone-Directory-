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B"/>
          <w:sz w:val="44"/>
        </w:rPr>
        <w:t>Western Region Telephone Directory</w:t>
      </w:r>
    </w:p>
    <w:p>
      <w:pPr>
        <w:jc w:val="center"/>
      </w:pPr>
      <w:r>
        <w:rPr>
          <w:color w:val="555555"/>
          <w:sz w:val="24"/>
        </w:rPr>
        <w:t>Grid India – WRLDC  |  Project Summary Document</w:t>
      </w:r>
    </w:p>
    <w:p>
      <w:pPr>
        <w:jc w:val="center"/>
      </w:pPr>
      <w:r>
        <w:rPr>
          <w:sz w:val="20"/>
        </w:rPr>
        <w:t>Prepared: 29 June 2026</w:t>
      </w:r>
    </w:p>
    <w:p/>
    <w:p>
      <w:pPr>
        <w:pStyle w:val="Heading1"/>
        <w:jc w:val="left"/>
      </w:pPr>
      <w:r>
        <w:rPr>
          <w:b/>
          <w:color w:val="1A3A6B"/>
        </w:rPr>
        <w:t>1.  Project Overview</w:t>
      </w:r>
    </w:p>
    <w:p>
      <w:r>
        <w:t>The Western Region Telephone Directory is a web-based internal directory system developed for Grid India – Western Region Load Despatch Centre (WRLDC). It provides a centralised, searchable repository of employee contact information, utility organisation heads, emergency contacts, and important telephone numbers across all power utilities in the Western Region of India.</w:t>
      </w:r>
    </w:p>
    <w:p>
      <w:r>
        <w:t>The application is built with Python (Flask) and PostgreSQL, deployed as a local intranet web application. All directory pages are fully public (no login required). A protected Admin Panel allows authorised administrators to manage all data.</w:t>
      </w:r>
    </w:p>
    <w:p>
      <w:pPr>
        <w:pStyle w:val="Heading1"/>
        <w:jc w:val="left"/>
      </w:pPr>
      <w:r>
        <w:rPr>
          <w:b/>
          <w:color w:val="1A3A6B"/>
        </w:rPr>
        <w:t>2. 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514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 / Version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Web Framework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Flask 3.1.1 (Python)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PostgreSQL (via psycopg2-binary 2.9.10)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ORM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Flask-SQLAlchemy 3.1.1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Authentication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Flask-Login 0.6.3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Excel Export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openpyxl 3.1.5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Word Export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python-docx 1.1.2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Frontend Framework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Bootstrap 5.3 (CDN)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Icons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Bootstrap Icons (CDN)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Colour Scheme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Navy Blue (#1A3A6B) on white / Bootstrap neutrals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Session Management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Flask server-side sessions with 20-minute idle timeout</w:t>
            </w:r>
          </w:p>
        </w:tc>
      </w:tr>
    </w:tbl>
    <w:p/>
    <w:p>
      <w:pPr>
        <w:pStyle w:val="Heading1"/>
        <w:jc w:val="left"/>
      </w:pPr>
      <w:r>
        <w:rPr>
          <w:b/>
          <w:color w:val="1A3A6B"/>
        </w:rPr>
        <w:t>3.  Database Structure</w:t>
      </w:r>
    </w:p>
    <w:p>
      <w:r>
        <w:t>The PostgreSQL database contains 7 tables. Below is a summary of each table and its purpose.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/>
        </w:tc>
        <w:tc>
          <w:tcPr>
            <w:tcW w:type="dxa" w:w="3010"/>
          </w:tcPr>
          <w:p/>
        </w:tc>
        <w:tc>
          <w:tcPr>
            <w:tcW w:type="dxa" w:w="3010"/>
          </w:tcPr>
          <w:p/>
        </w:tc>
      </w:tr>
      <w:tr>
        <w:tc>
          <w:tcPr>
            <w:tcW w:type="dxa" w:w="301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301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Key Columns</w:t>
            </w:r>
          </w:p>
        </w:tc>
        <w:tc>
          <w:tcPr>
            <w:tcW w:type="dxa" w:w="301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organizations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id, organization_name, region, address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Stores every power utility, load despatch centre, and government body.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departments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id, department_name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Lookup table for internal departments (e.g. Operations, IT, HR).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employees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id, employee_name, designation, organization_id (FK), department_id (FK), office_phone, mobile_phone, residence_phone, email, is_utility_head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Main table of all personnel imported from the Word directory document. is_utility_head flag marks the head/senior officer of each organisation.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directory_numbers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id, name, phone_number, email, organization, category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Control room numbers, ALDC lines, and other important numbers not tied to a person.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emergency_contacts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id, employee_id (FK), contact_name, relation, phone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Personal/family emergency contacts of Grid India employees.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users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id, email, password (hashed), role, status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 accounts only. Passwords stored as Werkzeug pbkdf2 hashes.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update_requests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id, employee_id / directory_number_id (FK), field_name, new_value, requested_by, department, contact_number, status, request_date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Anonymous correction requests submitted by any user. Admin approves or rejects.</w:t>
            </w:r>
          </w:p>
        </w:tc>
      </w:tr>
    </w:tbl>
    <w:p/>
    <w:p>
      <w:pPr>
        <w:pStyle w:val="Heading1"/>
        <w:jc w:val="left"/>
      </w:pPr>
      <w:r>
        <w:rPr>
          <w:b/>
          <w:color w:val="1A3A6B"/>
        </w:rPr>
        <w:t>4.  Public Features  (No Login Required)</w:t>
      </w:r>
    </w:p>
    <w:p>
      <w:r>
        <w:t>All pages listed below are accessible by any user on the network without creating an account or logging in.</w:t>
      </w:r>
    </w:p>
    <w:p>
      <w:pPr>
        <w:pStyle w:val="Heading2"/>
        <w:jc w:val="left"/>
      </w:pPr>
      <w:r>
        <w:rPr>
          <w:b/>
          <w:color w:val="1A3A6B"/>
        </w:rPr>
        <w:t>4.1  Home Page  (/)</w:t>
      </w:r>
    </w:p>
    <w:p>
      <w:pPr>
        <w:pStyle w:val="ListBullet"/>
      </w:pPr>
      <w:r>
        <w:rPr>
          <w:b/>
          <w:color w:val="1A3A6B"/>
        </w:rPr>
        <w:t xml:space="preserve">Hero banner </w:t>
      </w:r>
      <w:r>
        <w:t>Organisation title and tagline.</w:t>
      </w:r>
    </w:p>
    <w:p>
      <w:pPr>
        <w:pStyle w:val="ListBullet"/>
      </w:pPr>
      <w:r>
        <w:rPr>
          <w:b/>
          <w:color w:val="1A3A6B"/>
        </w:rPr>
        <w:t xml:space="preserve">Live statistics </w:t>
      </w:r>
      <w:r>
        <w:t>Total number of employees and organisations in the database.</w:t>
      </w:r>
    </w:p>
    <w:p>
      <w:pPr>
        <w:pStyle w:val="ListBullet"/>
      </w:pPr>
      <w:r>
        <w:rPr>
          <w:b/>
          <w:color w:val="1A3A6B"/>
        </w:rPr>
        <w:t xml:space="preserve">Last updated </w:t>
      </w:r>
      <w:r>
        <w:t>Month and year the data was last refreshed.</w:t>
      </w:r>
    </w:p>
    <w:p>
      <w:pPr>
        <w:pStyle w:val="ListBullet"/>
      </w:pPr>
      <w:r>
        <w:rPr>
          <w:b/>
          <w:color w:val="1A3A6B"/>
        </w:rPr>
        <w:t xml:space="preserve">Universal search </w:t>
      </w:r>
      <w:r>
        <w:t>A large search bar with real-time autocomplete that queries employees, organisations, designations, and directory numbers.</w:t>
      </w:r>
    </w:p>
    <w:p>
      <w:pPr>
        <w:pStyle w:val="ListBullet"/>
      </w:pPr>
      <w:r>
        <w:rPr>
          <w:b/>
          <w:color w:val="1A3A6B"/>
        </w:rPr>
        <w:t xml:space="preserve">Quick-access cards </w:t>
      </w:r>
      <w:r>
        <w:t>Direct links to Employee Directory, Telephone Directory, Utility Heads, and Emergency Contacts.</w:t>
      </w:r>
    </w:p>
    <w:p>
      <w:pPr>
        <w:pStyle w:val="Heading2"/>
        <w:jc w:val="left"/>
      </w:pPr>
      <w:r>
        <w:rPr>
          <w:b/>
          <w:color w:val="1A3A6B"/>
        </w:rPr>
        <w:t>4.2  Employee Directory  (/directory)</w:t>
      </w:r>
    </w:p>
    <w:p>
      <w:r>
        <w:t>Displays all employees belonging to WRLDC / Grid India (Western Region Load Despatch Centre).</w:t>
      </w:r>
    </w:p>
    <w:p>
      <w:pPr>
        <w:pStyle w:val="ListBullet"/>
      </w:pPr>
      <w:r>
        <w:rPr>
          <w:b/>
          <w:color w:val="1A3A6B"/>
        </w:rPr>
        <w:t xml:space="preserve">Search &amp; filter </w:t>
      </w:r>
      <w:r>
        <w:t>Filter by keyword (name, designation, phone), organisation, and department simultaneously.</w:t>
      </w:r>
    </w:p>
    <w:p>
      <w:pPr>
        <w:pStyle w:val="ListBullet"/>
      </w:pPr>
      <w:r>
        <w:rPr>
          <w:b/>
          <w:color w:val="1A3A6B"/>
        </w:rPr>
        <w:t xml:space="preserve">Autocomplete </w:t>
      </w:r>
      <w:r>
        <w:t>Live search suggestions while typing.</w:t>
      </w:r>
    </w:p>
    <w:p>
      <w:pPr>
        <w:pStyle w:val="ListBullet"/>
      </w:pPr>
      <w:r>
        <w:rPr>
          <w:b/>
          <w:color w:val="1A3A6B"/>
        </w:rPr>
        <w:t xml:space="preserve">Utility Head badge </w:t>
      </w:r>
      <w:r>
        <w:t>Green star badge on employees marked as organisation head.</w:t>
      </w:r>
    </w:p>
    <w:p>
      <w:pPr>
        <w:pStyle w:val="ListBullet"/>
      </w:pPr>
      <w:r>
        <w:rPr>
          <w:b/>
          <w:color w:val="1A3A6B"/>
        </w:rPr>
        <w:t xml:space="preserve">View details </w:t>
      </w:r>
      <w:r>
        <w:t>Click any employee to see full contact information.</w:t>
      </w:r>
    </w:p>
    <w:p>
      <w:pPr>
        <w:pStyle w:val="ListBullet"/>
      </w:pPr>
      <w:r>
        <w:rPr>
          <w:b/>
          <w:color w:val="1A3A6B"/>
        </w:rPr>
        <w:t xml:space="preserve">Export – Excel </w:t>
      </w:r>
      <w:r>
        <w:t>Download the current filtered view as a formatted .xlsx file.</w:t>
      </w:r>
    </w:p>
    <w:p>
      <w:pPr>
        <w:pStyle w:val="ListBullet"/>
      </w:pPr>
      <w:r>
        <w:rPr>
          <w:b/>
          <w:color w:val="1A3A6B"/>
        </w:rPr>
        <w:t xml:space="preserve">Export – Word </w:t>
      </w:r>
      <w:r>
        <w:t>Download the current filtered view as a formatted .docx file.</w:t>
      </w:r>
    </w:p>
    <w:p>
      <w:pPr>
        <w:pStyle w:val="ListBullet"/>
      </w:pPr>
      <w:r>
        <w:rPr>
          <w:b/>
          <w:color w:val="1A3A6B"/>
        </w:rPr>
        <w:t xml:space="preserve">Admin controls </w:t>
      </w:r>
      <w:r>
        <w:t>When logged in as admin: Edit, Delete, and toggle Utility Head buttons appear inline in the table (no need to go to admin panel).</w:t>
      </w:r>
    </w:p>
    <w:p>
      <w:pPr>
        <w:pStyle w:val="Heading2"/>
        <w:jc w:val="left"/>
      </w:pPr>
      <w:r>
        <w:rPr>
          <w:b/>
          <w:color w:val="1A3A6B"/>
        </w:rPr>
        <w:t>4.3  Telephone Directory  (/telephone-directory)</w:t>
      </w:r>
    </w:p>
    <w:p>
      <w:r>
        <w:t>Lists employees and control room numbers from ALL organisations (not just WRLDC), grouped by organisation.</w:t>
      </w:r>
    </w:p>
    <w:p>
      <w:pPr>
        <w:pStyle w:val="ListBullet"/>
      </w:pPr>
      <w:r>
        <w:rPr>
          <w:b/>
          <w:color w:val="1A3A6B"/>
        </w:rPr>
        <w:t xml:space="preserve">Organisation cards </w:t>
      </w:r>
      <w:r>
        <w:t>Each organisation is shown as a card with its name and physical address in the header.</w:t>
      </w:r>
    </w:p>
    <w:p>
      <w:pPr>
        <w:pStyle w:val="ListBullet"/>
      </w:pPr>
      <w:r>
        <w:rPr>
          <w:b/>
          <w:color w:val="1A3A6B"/>
        </w:rPr>
        <w:t xml:space="preserve">Employee rows </w:t>
      </w:r>
      <w:r>
        <w:t>Name, designation, office phone, mobile, email, utility head indicator per employee.</w:t>
      </w:r>
    </w:p>
    <w:p>
      <w:pPr>
        <w:pStyle w:val="ListBullet"/>
      </w:pPr>
      <w:r>
        <w:rPr>
          <w:b/>
          <w:color w:val="1A3A6B"/>
        </w:rPr>
        <w:t xml:space="preserve">Control room rows </w:t>
      </w:r>
      <w:r>
        <w:t>Control room / ALDC numbers displayed with a red badge, highlighted in a distinct row colour.</w:t>
      </w:r>
    </w:p>
    <w:p>
      <w:pPr>
        <w:pStyle w:val="ListBullet"/>
      </w:pPr>
      <w:r>
        <w:rPr>
          <w:b/>
          <w:color w:val="1A3A6B"/>
        </w:rPr>
        <w:t xml:space="preserve">Search </w:t>
      </w:r>
      <w:r>
        <w:t>Search by organisation, employee name, or phone number across the entire directory.</w:t>
      </w:r>
    </w:p>
    <w:p>
      <w:pPr>
        <w:pStyle w:val="ListBullet"/>
      </w:pPr>
      <w:r>
        <w:rPr>
          <w:b/>
          <w:color w:val="1A3A6B"/>
        </w:rPr>
        <w:t xml:space="preserve">Export – Word (per org) </w:t>
      </w:r>
      <w:r>
        <w:t>Download a single organisation card as a Word document.</w:t>
      </w:r>
    </w:p>
    <w:p>
      <w:pPr>
        <w:pStyle w:val="ListBullet"/>
      </w:pPr>
      <w:r>
        <w:rPr>
          <w:b/>
          <w:color w:val="1A3A6B"/>
        </w:rPr>
        <w:t xml:space="preserve">Export – Excel/Word (all) </w:t>
      </w:r>
      <w:r>
        <w:t>Download the entire directory (or search results) as Excel or Word.</w:t>
      </w:r>
    </w:p>
    <w:p>
      <w:pPr>
        <w:pStyle w:val="ListBullet"/>
      </w:pPr>
      <w:r>
        <w:rPr>
          <w:b/>
          <w:color w:val="1A3A6B"/>
        </w:rPr>
        <w:t xml:space="preserve">Admin controls </w:t>
      </w:r>
      <w:r>
        <w:t>When logged in: Edit, Delete, Toggle Utility Head buttons on each employee row; Edit/Delete on control room rows.</w:t>
      </w:r>
    </w:p>
    <w:p>
      <w:pPr>
        <w:pStyle w:val="Heading2"/>
        <w:jc w:val="left"/>
      </w:pPr>
      <w:r>
        <w:rPr>
          <w:b/>
          <w:color w:val="1A3A6B"/>
        </w:rPr>
        <w:t>4.4  Utility Heads  (/utility-heads)</w:t>
      </w:r>
    </w:p>
    <w:p>
      <w:r>
        <w:t>A consolidated single-page view of the head or most senior officer of every organisation in the directory. Automatically determined by designation-priority scoring (Chairman/CMD = highest, Manager = lowest) and confirmed by admin.</w:t>
      </w:r>
    </w:p>
    <w:p>
      <w:pPr>
        <w:pStyle w:val="ListBullet"/>
      </w:pPr>
      <w:r>
        <w:rPr>
          <w:b/>
          <w:color w:val="1A3A6B"/>
        </w:rPr>
        <w:t xml:space="preserve">Columns </w:t>
      </w:r>
      <w:r>
        <w:t>Sr No., Name, Designation, Organisation, Office Phone, Mobile, Email, Address.</w:t>
      </w:r>
    </w:p>
    <w:p>
      <w:pPr>
        <w:pStyle w:val="ListBullet"/>
      </w:pPr>
      <w:r>
        <w:rPr>
          <w:b/>
          <w:color w:val="1A3A6B"/>
        </w:rPr>
        <w:t xml:space="preserve">Organisation address </w:t>
      </w:r>
      <w:r>
        <w:t>The registered address of each organisation is shown in the Address column.</w:t>
      </w:r>
    </w:p>
    <w:p>
      <w:pPr>
        <w:pStyle w:val="ListBullet"/>
      </w:pPr>
      <w:r>
        <w:rPr>
          <w:b/>
          <w:color w:val="1A3A6B"/>
        </w:rPr>
        <w:t xml:space="preserve">Export – Excel </w:t>
      </w:r>
      <w:r>
        <w:t>Download the complete utility heads list as .xlsx.</w:t>
      </w:r>
    </w:p>
    <w:p>
      <w:pPr>
        <w:pStyle w:val="ListBullet"/>
      </w:pPr>
      <w:r>
        <w:rPr>
          <w:b/>
          <w:color w:val="1A3A6B"/>
        </w:rPr>
        <w:t xml:space="preserve">Export – Word </w:t>
      </w:r>
      <w:r>
        <w:t>Download the complete utility heads list as .docx.</w:t>
      </w:r>
    </w:p>
    <w:p>
      <w:pPr>
        <w:pStyle w:val="ListBullet"/>
      </w:pPr>
      <w:r>
        <w:rPr>
          <w:b/>
          <w:color w:val="1A3A6B"/>
        </w:rPr>
        <w:t xml:space="preserve">Admin controls </w:t>
      </w:r>
      <w:r>
        <w:t>Edit, Remove from Utility Heads, and Delete buttons appear for admin users.</w:t>
      </w:r>
    </w:p>
    <w:p>
      <w:pPr>
        <w:pStyle w:val="Heading2"/>
        <w:jc w:val="left"/>
      </w:pPr>
      <w:r>
        <w:rPr>
          <w:b/>
          <w:color w:val="1A3A6B"/>
        </w:rPr>
        <w:t>4.5  Emergency Contacts  (/emergency-contacts)</w:t>
      </w:r>
    </w:p>
    <w:p>
      <w:r>
        <w:t>Lists personal / family emergency contacts for Grid India employees.</w:t>
      </w:r>
    </w:p>
    <w:p>
      <w:pPr>
        <w:pStyle w:val="ListBullet"/>
      </w:pPr>
      <w:r>
        <w:rPr>
          <w:b/>
          <w:color w:val="1A3A6B"/>
        </w:rPr>
        <w:t xml:space="preserve">Columns </w:t>
      </w:r>
      <w:r>
        <w:t>Sr No., Employee (with designation), Contact Person, Relation, Phone Number.</w:t>
      </w:r>
    </w:p>
    <w:p>
      <w:pPr>
        <w:pStyle w:val="ListBullet"/>
      </w:pPr>
      <w:r>
        <w:rPr>
          <w:b/>
          <w:color w:val="1A3A6B"/>
        </w:rPr>
        <w:t xml:space="preserve">Employee link </w:t>
      </w:r>
      <w:r>
        <w:t>Each employee name is clickable and leads to their full profile.</w:t>
      </w:r>
    </w:p>
    <w:p>
      <w:pPr>
        <w:pStyle w:val="ListBullet"/>
      </w:pPr>
      <w:r>
        <w:rPr>
          <w:b/>
          <w:color w:val="1A3A6B"/>
        </w:rPr>
        <w:t xml:space="preserve">Admin controls </w:t>
      </w:r>
      <w:r>
        <w:t>Edit and Delete buttons appear inline for admin users.</w:t>
      </w:r>
    </w:p>
    <w:p>
      <w:pPr>
        <w:pStyle w:val="Heading2"/>
        <w:jc w:val="left"/>
      </w:pPr>
      <w:r>
        <w:rPr>
          <w:b/>
          <w:color w:val="1A3A6B"/>
        </w:rPr>
        <w:t>4.6  Employee Detail Page  (/employee/&lt;id&gt;)</w:t>
      </w:r>
    </w:p>
    <w:p>
      <w:pPr>
        <w:pStyle w:val="ListBullet"/>
      </w:pPr>
      <w:r>
        <w:rPr>
          <w:b/>
          <w:color w:val="1A3A6B"/>
        </w:rPr>
        <w:t xml:space="preserve">Full contact card </w:t>
      </w:r>
      <w:r>
        <w:t>Name, designation, organisation, department, office phone, mobile phone, residence phone, email, region, location.</w:t>
      </w:r>
    </w:p>
    <w:p>
      <w:pPr>
        <w:pStyle w:val="ListBullet"/>
      </w:pPr>
      <w:r>
        <w:rPr>
          <w:b/>
          <w:color w:val="1A3A6B"/>
        </w:rPr>
        <w:t xml:space="preserve">Utility Head badge </w:t>
      </w:r>
      <w:r>
        <w:t>Gold star badge if the employee is the organisation head.</w:t>
      </w:r>
    </w:p>
    <w:p>
      <w:pPr>
        <w:pStyle w:val="ListBullet"/>
      </w:pPr>
      <w:r>
        <w:rPr>
          <w:b/>
          <w:color w:val="1A3A6B"/>
        </w:rPr>
        <w:t xml:space="preserve">Organisation address </w:t>
      </w:r>
      <w:r>
        <w:t>Address of the employee's organisation displayed below the card.</w:t>
      </w:r>
    </w:p>
    <w:p>
      <w:pPr>
        <w:pStyle w:val="ListBullet"/>
      </w:pPr>
      <w:r>
        <w:rPr>
          <w:b/>
          <w:color w:val="1A3A6B"/>
        </w:rPr>
        <w:t xml:space="preserve">Request Correction </w:t>
      </w:r>
      <w:r>
        <w:t>Any visitor can submit an anonymous update request if they believe the information is incorrect.</w:t>
      </w:r>
    </w:p>
    <w:p>
      <w:pPr>
        <w:pStyle w:val="Heading2"/>
        <w:jc w:val="left"/>
      </w:pPr>
      <w:r>
        <w:rPr>
          <w:b/>
          <w:color w:val="1A3A6B"/>
        </w:rPr>
        <w:t>4.7  Correction Request  (/employee/request-update/&lt;id&gt;)</w:t>
      </w:r>
    </w:p>
    <w:p>
      <w:r>
        <w:t>A fully anonymous form that any visitor can submit to flag incorrect data.</w:t>
      </w:r>
    </w:p>
    <w:p>
      <w:pPr>
        <w:pStyle w:val="ListBullet"/>
      </w:pPr>
      <w:r>
        <w:rPr>
          <w:b/>
          <w:color w:val="1A3A6B"/>
        </w:rPr>
        <w:t xml:space="preserve">Fields </w:t>
      </w:r>
      <w:r>
        <w:t>Name of submitter, Department, Contact Number, Field to update (Mobile / Office Phone / Residence Phone / Email / Designation / Address), Correct value, Reason.</w:t>
      </w:r>
    </w:p>
    <w:p>
      <w:pPr>
        <w:pStyle w:val="ListBullet"/>
      </w:pPr>
      <w:r>
        <w:rPr>
          <w:b/>
          <w:color w:val="1A3A6B"/>
        </w:rPr>
        <w:t xml:space="preserve">No account needed </w:t>
      </w:r>
      <w:r>
        <w:t>No registration or login required to submit a request.</w:t>
      </w:r>
    </w:p>
    <w:p>
      <w:pPr>
        <w:pStyle w:val="ListBullet"/>
      </w:pPr>
      <w:r>
        <w:rPr>
          <w:b/>
          <w:color w:val="1A3A6B"/>
        </w:rPr>
        <w:t xml:space="preserve">Admin review </w:t>
      </w:r>
      <w:r>
        <w:t>Submitted requests go to the Admin Panel for Approve / Reject.</w:t>
      </w:r>
    </w:p>
    <w:p>
      <w:pPr>
        <w:pStyle w:val="Heading2"/>
        <w:jc w:val="left"/>
      </w:pPr>
      <w:r>
        <w:rPr>
          <w:b/>
          <w:color w:val="1A3A6B"/>
        </w:rPr>
        <w:t>4.8  Universal Search  (/search)</w:t>
      </w:r>
    </w:p>
    <w:p>
      <w:pPr>
        <w:pStyle w:val="ListBullet"/>
      </w:pPr>
      <w:r>
        <w:rPr>
          <w:b/>
          <w:color w:val="1A3A6B"/>
        </w:rPr>
        <w:t xml:space="preserve">Scope </w:t>
      </w:r>
      <w:r>
        <w:t>Searches employees, designations, organisations, departments, and directory numbers simultaneously.</w:t>
      </w:r>
    </w:p>
    <w:p>
      <w:pPr>
        <w:pStyle w:val="ListBullet"/>
      </w:pPr>
      <w:r>
        <w:rPr>
          <w:b/>
          <w:color w:val="1A3A6B"/>
        </w:rPr>
        <w:t xml:space="preserve">Autocomplete </w:t>
      </w:r>
      <w:r>
        <w:t>Suggestions appear after 2 characters are typed; ranked by relevance (exact match first, then prefix, then contains).</w:t>
      </w:r>
    </w:p>
    <w:p>
      <w:pPr>
        <w:pStyle w:val="ListBullet"/>
      </w:pPr>
      <w:r>
        <w:rPr>
          <w:b/>
          <w:color w:val="1A3A6B"/>
        </w:rPr>
        <w:t xml:space="preserve">Result grouping </w:t>
      </w:r>
      <w:r>
        <w:t>Results are grouped by type: Employees, Organisations, Directory Numbers.</w:t>
      </w:r>
    </w:p>
    <w:p/>
    <w:p>
      <w:pPr>
        <w:pStyle w:val="Heading1"/>
        <w:jc w:val="left"/>
      </w:pPr>
      <w:r>
        <w:rPr>
          <w:b/>
          <w:color w:val="1A3A6B"/>
        </w:rPr>
        <w:t>5.  Admin Features  (Login Required)</w:t>
      </w:r>
    </w:p>
    <w:p>
      <w:r>
        <w:t>The Admin Panel is accessible at /admin-login. Only accounts with role = 'admin' and status = 'active' can log in. All admin routes are protected by the admin_required decorator.</w:t>
      </w:r>
    </w:p>
    <w:p>
      <w:pPr>
        <w:pStyle w:val="Heading2"/>
        <w:jc w:val="left"/>
      </w:pPr>
      <w:r>
        <w:rPr>
          <w:b/>
          <w:color w:val="1A3A6B"/>
        </w:rPr>
        <w:t>5.1  Admin Dashboard  (/admin/dashboard)</w:t>
      </w:r>
    </w:p>
    <w:p>
      <w:pPr>
        <w:pStyle w:val="ListBullet"/>
      </w:pPr>
      <w:r>
        <w:rPr>
          <w:b/>
          <w:color w:val="1A3A6B"/>
        </w:rPr>
        <w:t xml:space="preserve">Statistics cards </w:t>
      </w:r>
      <w:r>
        <w:t>Total employees, total organisations, total departments, and pending update requests.</w:t>
      </w:r>
    </w:p>
    <w:p>
      <w:pPr>
        <w:pStyle w:val="ListBullet"/>
      </w:pPr>
      <w:r>
        <w:rPr>
          <w:b/>
          <w:color w:val="1A3A6B"/>
        </w:rPr>
        <w:t xml:space="preserve">Pending badge </w:t>
      </w:r>
      <w:r>
        <w:t>A red badge on the Update Requests button shows the count of unreviewed submissions.</w:t>
      </w:r>
    </w:p>
    <w:p>
      <w:pPr>
        <w:pStyle w:val="ListBullet"/>
      </w:pPr>
      <w:r>
        <w:rPr>
          <w:b/>
          <w:color w:val="1A3A6B"/>
        </w:rPr>
        <w:t xml:space="preserve">Quick links </w:t>
      </w:r>
      <w:r>
        <w:t>One-click navigation to Employees, Organisations, Directory Numbers, Emergency Contacts, Update Requests.</w:t>
      </w:r>
    </w:p>
    <w:p>
      <w:pPr>
        <w:pStyle w:val="Heading2"/>
        <w:jc w:val="left"/>
      </w:pPr>
      <w:r>
        <w:rPr>
          <w:b/>
          <w:color w:val="1A3A6B"/>
        </w:rPr>
        <w:t>5.2  Manage Employees  (/admin/employees)</w:t>
      </w:r>
    </w:p>
    <w:p>
      <w:pPr>
        <w:pStyle w:val="ListBullet"/>
      </w:pPr>
      <w:r>
        <w:rPr>
          <w:b/>
          <w:color w:val="1A3A6B"/>
        </w:rPr>
        <w:t xml:space="preserve">Search </w:t>
      </w:r>
      <w:r>
        <w:t>Search across name, designation, email, mobile, organisation, and department.</w:t>
      </w:r>
    </w:p>
    <w:p>
      <w:pPr>
        <w:pStyle w:val="ListBullet"/>
      </w:pPr>
      <w:r>
        <w:rPr>
          <w:b/>
          <w:color w:val="1A3A6B"/>
        </w:rPr>
        <w:t xml:space="preserve">Table view </w:t>
      </w:r>
      <w:r>
        <w:t>Name, Designation, Organisation, Mobile, Email, Utility Head status per row.</w:t>
      </w:r>
    </w:p>
    <w:p>
      <w:pPr>
        <w:pStyle w:val="ListBullet"/>
      </w:pPr>
      <w:r>
        <w:rPr>
          <w:b/>
          <w:color w:val="1A3A6B"/>
        </w:rPr>
        <w:t xml:space="preserve">Add employee </w:t>
      </w:r>
      <w:r>
        <w:t>Create a new employee with all contact fields, organisation, department, and utility head flag.</w:t>
      </w:r>
    </w:p>
    <w:p>
      <w:pPr>
        <w:pStyle w:val="ListBullet"/>
      </w:pPr>
      <w:r>
        <w:rPr>
          <w:b/>
          <w:color w:val="1A3A6B"/>
        </w:rPr>
        <w:t xml:space="preserve">Edit employee </w:t>
      </w:r>
      <w:r>
        <w:t>Update any field including the is_utility_head checkbox.</w:t>
      </w:r>
    </w:p>
    <w:p>
      <w:pPr>
        <w:pStyle w:val="ListBullet"/>
      </w:pPr>
      <w:r>
        <w:rPr>
          <w:b/>
          <w:color w:val="1A3A6B"/>
        </w:rPr>
        <w:t xml:space="preserve">Delete employee </w:t>
      </w:r>
      <w:r>
        <w:t>Permanently remove an employee record.</w:t>
      </w:r>
    </w:p>
    <w:p>
      <w:pPr>
        <w:pStyle w:val="ListBullet"/>
      </w:pPr>
      <w:r>
        <w:rPr>
          <w:b/>
          <w:color w:val="1A3A6B"/>
        </w:rPr>
        <w:t xml:space="preserve">Utility Head toggle </w:t>
      </w:r>
      <w:r>
        <w:t>Click the star button in the table to instantly mark or unmark an employee as Utility Head – works from the admin page AND from public directory pages.</w:t>
      </w:r>
    </w:p>
    <w:p>
      <w:pPr>
        <w:pStyle w:val="Heading2"/>
        <w:jc w:val="left"/>
      </w:pPr>
      <w:r>
        <w:rPr>
          <w:b/>
          <w:color w:val="1A3A6B"/>
        </w:rPr>
        <w:t>5.3  Manage Organisations  (/admin/organizations)</w:t>
      </w:r>
    </w:p>
    <w:p>
      <w:pPr>
        <w:pStyle w:val="ListBullet"/>
      </w:pPr>
      <w:r>
        <w:rPr>
          <w:b/>
          <w:color w:val="1A3A6B"/>
        </w:rPr>
        <w:t xml:space="preserve">Search </w:t>
      </w:r>
      <w:r>
        <w:t>Search by name, region, or address.</w:t>
      </w:r>
    </w:p>
    <w:p>
      <w:pPr>
        <w:pStyle w:val="ListBullet"/>
      </w:pPr>
      <w:r>
        <w:rPr>
          <w:b/>
          <w:color w:val="1A3A6B"/>
        </w:rPr>
        <w:t xml:space="preserve">Add / Edit </w:t>
      </w:r>
      <w:r>
        <w:t>Organisation name, region, and physical address.</w:t>
      </w:r>
    </w:p>
    <w:p>
      <w:pPr>
        <w:pStyle w:val="ListBullet"/>
      </w:pPr>
      <w:r>
        <w:rPr>
          <w:b/>
          <w:color w:val="1A3A6B"/>
        </w:rPr>
        <w:t xml:space="preserve">Delete </w:t>
      </w:r>
      <w:r>
        <w:t>Remove an organisation (cascades to employees).</w:t>
      </w:r>
    </w:p>
    <w:p>
      <w:pPr>
        <w:pStyle w:val="Heading2"/>
        <w:jc w:val="left"/>
      </w:pPr>
      <w:r>
        <w:rPr>
          <w:b/>
          <w:color w:val="1A3A6B"/>
        </w:rPr>
        <w:t>5.4  Directory Numbers  (/admin/directory-numbers)</w:t>
      </w:r>
    </w:p>
    <w:p>
      <w:pPr>
        <w:pStyle w:val="ListBullet"/>
      </w:pPr>
      <w:r>
        <w:rPr>
          <w:b/>
          <w:color w:val="1A3A6B"/>
        </w:rPr>
        <w:t xml:space="preserve">Search </w:t>
      </w:r>
      <w:r>
        <w:t>Search by name, phone, organisation, or category.</w:t>
      </w:r>
    </w:p>
    <w:p>
      <w:pPr>
        <w:pStyle w:val="ListBullet"/>
      </w:pPr>
      <w:r>
        <w:rPr>
          <w:b/>
          <w:color w:val="1A3A6B"/>
        </w:rPr>
        <w:t xml:space="preserve">Add / Edit </w:t>
      </w:r>
      <w:r>
        <w:t>Name, phone number, email, organisation, category (e.g. Control Room).</w:t>
      </w:r>
    </w:p>
    <w:p>
      <w:pPr>
        <w:pStyle w:val="ListBullet"/>
      </w:pPr>
      <w:r>
        <w:rPr>
          <w:b/>
          <w:color w:val="1A3A6B"/>
        </w:rPr>
        <w:t xml:space="preserve">Delete </w:t>
      </w:r>
      <w:r>
        <w:t>Remove a directory number entry.</w:t>
      </w:r>
    </w:p>
    <w:p>
      <w:pPr>
        <w:pStyle w:val="ListBullet"/>
      </w:pPr>
      <w:r>
        <w:rPr>
          <w:b/>
          <w:color w:val="1A3A6B"/>
        </w:rPr>
        <w:t xml:space="preserve">Dashboard link </w:t>
      </w:r>
      <w:r>
        <w:t>Back to dashboard button in the page header.</w:t>
      </w:r>
    </w:p>
    <w:p>
      <w:pPr>
        <w:pStyle w:val="Heading2"/>
        <w:jc w:val="left"/>
      </w:pPr>
      <w:r>
        <w:rPr>
          <w:b/>
          <w:color w:val="1A3A6B"/>
        </w:rPr>
        <w:t>5.5  Emergency Contacts  (/admin/emergency-contacts)</w:t>
      </w:r>
    </w:p>
    <w:p>
      <w:pPr>
        <w:pStyle w:val="ListBullet"/>
      </w:pPr>
      <w:r>
        <w:rPr>
          <w:b/>
          <w:color w:val="1A3A6B"/>
        </w:rPr>
        <w:t xml:space="preserve">Search </w:t>
      </w:r>
      <w:r>
        <w:t>Search by employee name, contact name, or relation.</w:t>
      </w:r>
    </w:p>
    <w:p>
      <w:pPr>
        <w:pStyle w:val="ListBullet"/>
      </w:pPr>
      <w:r>
        <w:rPr>
          <w:b/>
          <w:color w:val="1A3A6B"/>
        </w:rPr>
        <w:t xml:space="preserve">Add / Edit </w:t>
      </w:r>
      <w:r>
        <w:t>Link to employee, contact name, relation, phone.</w:t>
      </w:r>
    </w:p>
    <w:p>
      <w:pPr>
        <w:pStyle w:val="ListBullet"/>
      </w:pPr>
      <w:r>
        <w:rPr>
          <w:b/>
          <w:color w:val="1A3A6B"/>
        </w:rPr>
        <w:t xml:space="preserve">Delete </w:t>
      </w:r>
      <w:r>
        <w:t>Remove a contact record.</w:t>
      </w:r>
    </w:p>
    <w:p>
      <w:pPr>
        <w:pStyle w:val="Heading2"/>
        <w:jc w:val="left"/>
      </w:pPr>
      <w:r>
        <w:rPr>
          <w:b/>
          <w:color w:val="1A3A6B"/>
        </w:rPr>
        <w:t>5.6  Update Requests  (/admin/requests)</w:t>
      </w:r>
    </w:p>
    <w:p>
      <w:r>
        <w:t>Central inbox for all anonymous correction requests submitted by visitors.</w:t>
      </w:r>
    </w:p>
    <w:p>
      <w:pPr>
        <w:pStyle w:val="ListBullet"/>
      </w:pPr>
      <w:r>
        <w:rPr>
          <w:b/>
          <w:color w:val="1A3A6B"/>
        </w:rPr>
        <w:t xml:space="preserve">View all requests </w:t>
      </w:r>
      <w:r>
        <w:t>Shows submitter name, department, contact, field to update, proposed value, reason, and submission date.</w:t>
      </w:r>
    </w:p>
    <w:p>
      <w:pPr>
        <w:pStyle w:val="ListBullet"/>
      </w:pPr>
      <w:r>
        <w:rPr>
          <w:b/>
          <w:color w:val="1A3A6B"/>
        </w:rPr>
        <w:t xml:space="preserve">Approve </w:t>
      </w:r>
      <w:r>
        <w:t>Automatically applies the requested change to the database (employee field or directory number field).</w:t>
      </w:r>
    </w:p>
    <w:p>
      <w:pPr>
        <w:pStyle w:val="ListBullet"/>
      </w:pPr>
      <w:r>
        <w:rPr>
          <w:b/>
          <w:color w:val="1A3A6B"/>
        </w:rPr>
        <w:t xml:space="preserve">Reject </w:t>
      </w:r>
      <w:r>
        <w:t>Marks the request as Rejected without changing the data.</w:t>
      </w:r>
    </w:p>
    <w:p>
      <w:pPr>
        <w:pStyle w:val="ListBullet"/>
      </w:pPr>
      <w:r>
        <w:rPr>
          <w:b/>
          <w:color w:val="1A3A6B"/>
        </w:rPr>
        <w:t xml:space="preserve">Status tracking </w:t>
      </w:r>
      <w:r>
        <w:t>Each request shows Pending / Approved / Rejected status.</w:t>
      </w:r>
    </w:p>
    <w:p/>
    <w:p>
      <w:pPr>
        <w:pStyle w:val="Heading1"/>
        <w:jc w:val="left"/>
      </w:pPr>
      <w:r>
        <w:rPr>
          <w:b/>
          <w:color w:val="1A3A6B"/>
        </w:rPr>
        <w:t>6.  Security &amp; Session Management</w:t>
      </w:r>
    </w:p>
    <w:p>
      <w:pPr>
        <w:pStyle w:val="ListBullet"/>
      </w:pPr>
      <w:r>
        <w:rPr>
          <w:b/>
          <w:color w:val="1A3A6B"/>
        </w:rPr>
        <w:t xml:space="preserve">Public access </w:t>
      </w:r>
      <w:r>
        <w:t>All five directory pages require no authentication. Any user on the intranet can view employee data.</w:t>
      </w:r>
    </w:p>
    <w:p>
      <w:pPr>
        <w:pStyle w:val="ListBullet"/>
      </w:pPr>
      <w:r>
        <w:rPr>
          <w:b/>
          <w:color w:val="1A3A6B"/>
        </w:rPr>
        <w:t xml:space="preserve">Admin-only access </w:t>
      </w:r>
      <w:r>
        <w:t>All /admin/* routes are protected by admin_required decorator which verifies session + role.</w:t>
      </w:r>
    </w:p>
    <w:p>
      <w:pPr>
        <w:pStyle w:val="ListBullet"/>
      </w:pPr>
      <w:r>
        <w:rPr>
          <w:b/>
          <w:color w:val="1A3A6B"/>
        </w:rPr>
        <w:t xml:space="preserve">Password hashing </w:t>
      </w:r>
      <w:r>
        <w:t>Admin passwords are stored as Werkzeug pbkdf2:sha256 hashes – never plain text.</w:t>
      </w:r>
    </w:p>
    <w:p>
      <w:pPr>
        <w:pStyle w:val="ListBullet"/>
      </w:pPr>
      <w:r>
        <w:rPr>
          <w:b/>
          <w:color w:val="1A3A6B"/>
        </w:rPr>
        <w:t xml:space="preserve">Idle timeout – Admin </w:t>
      </w:r>
      <w:r>
        <w:t>Admin session automatically logs out after 20 minutes of inactivity (PERMANENT_SESSION_LIFETIME = 20 min).</w:t>
      </w:r>
    </w:p>
    <w:p>
      <w:pPr>
        <w:pStyle w:val="ListBullet"/>
      </w:pPr>
      <w:r>
        <w:rPr>
          <w:b/>
          <w:color w:val="1A3A6B"/>
        </w:rPr>
        <w:t xml:space="preserve">Idle timeout – Public </w:t>
      </w:r>
      <w:r>
        <w:t>An inactivity timer (20 min) redirects public users to the session-expired page with a notification message.</w:t>
      </w:r>
    </w:p>
    <w:p>
      <w:pPr>
        <w:pStyle w:val="ListBullet"/>
      </w:pPr>
      <w:r>
        <w:rPr>
          <w:b/>
          <w:color w:val="1A3A6B"/>
        </w:rPr>
        <w:t xml:space="preserve">Unauthorised handler </w:t>
      </w:r>
      <w:r>
        <w:t>Flask-Login is configured with a custom handler that always redirects to the admin login page instead of returning a 401 error.</w:t>
      </w:r>
    </w:p>
    <w:p>
      <w:pPr>
        <w:pStyle w:val="ListBullet"/>
      </w:pPr>
      <w:r>
        <w:rPr>
          <w:b/>
          <w:color w:val="1A3A6B"/>
        </w:rPr>
        <w:t xml:space="preserve">No user registration </w:t>
      </w:r>
      <w:r>
        <w:t>There is no self-registration. Admin accounts are created manually via the create_admin.py script.</w:t>
      </w:r>
    </w:p>
    <w:p/>
    <w:p>
      <w:pPr>
        <w:pStyle w:val="Heading1"/>
        <w:jc w:val="left"/>
      </w:pPr>
      <w:r>
        <w:rPr>
          <w:b/>
          <w:color w:val="1A3A6B"/>
        </w:rPr>
        <w:t>7.  Export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/>
        </w:tc>
        <w:tc>
          <w:tcPr>
            <w:tcW w:type="dxa" w:w="3010"/>
          </w:tcPr>
          <w:p/>
        </w:tc>
        <w:tc>
          <w:tcPr>
            <w:tcW w:type="dxa" w:w="3010"/>
          </w:tcPr>
          <w:p/>
        </w:tc>
      </w:tr>
      <w:tr>
        <w:tc>
          <w:tcPr>
            <w:tcW w:type="dxa" w:w="301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Export Type</w:t>
            </w:r>
          </w:p>
        </w:tc>
        <w:tc>
          <w:tcPr>
            <w:tcW w:type="dxa" w:w="301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1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Employee Directory (WRLDC)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Excel (.xlsx) / Word (.docx)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Current search/filter results; preserves navy header styling.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Telephone Directory (all)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Excel (.xlsx) / Word (.docx)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All organisations or search results with employee and control room data.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Single Organisation Card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Word (.docx)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One organisation with address, employees, and control room numbers.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Utility Heads List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Excel (.xlsx) / Word (.docx)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All utility heads with organisation address column.</w:t>
            </w:r>
          </w:p>
        </w:tc>
      </w:tr>
    </w:tbl>
    <w:p/>
    <w:p>
      <w:pPr>
        <w:pStyle w:val="Heading1"/>
        <w:jc w:val="left"/>
      </w:pPr>
      <w:r>
        <w:rPr>
          <w:b/>
          <w:color w:val="1A3A6B"/>
        </w:rPr>
        <w:t>8.  URL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/>
        </w:tc>
        <w:tc>
          <w:tcPr>
            <w:tcW w:type="dxa" w:w="3010"/>
          </w:tcPr>
          <w:p/>
        </w:tc>
        <w:tc>
          <w:tcPr>
            <w:tcW w:type="dxa" w:w="3010"/>
          </w:tcPr>
          <w:p/>
        </w:tc>
      </w:tr>
      <w:tr>
        <w:tc>
          <w:tcPr>
            <w:tcW w:type="dxa" w:w="301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type="dxa" w:w="301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3010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Home page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/directory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Employee Directory (WRLDC only)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/telephone-directory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Telephone Directory (all orgs)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/utility-heads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Utility Heads list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/emergency-contacts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Emergency Contacts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/employee/&lt;id&gt;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Employee detail page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/employee/request-update/&lt;id&gt;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Submit correction request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/directory-number/&lt;id&gt;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Directory number detail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/search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Universal search results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/export/employees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Export Employee Directory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/export/telephone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Export Telephone Directory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/export/org-word/&lt;name&gt;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Export single org as Word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/export/utility-heads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Export Utility Heads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/admin-login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Public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 login form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/logout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Log out admin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/admin/dashboard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 dashboard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/admin/employees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Manage employees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/admin/employees/add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Add new employee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/admin/employees/edit/&lt;id&gt;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Edit employee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/admin/employees/delete/&lt;id&gt;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Delete employee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/admin/employees/&lt;id&gt;/toggle-utility-head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Toggle utility head flag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/admin/organizations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Manage organisations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/admin/organizations/add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Add organisation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/admin/organizations/edit/&lt;id&gt;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Edit organisation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/admin/organizations/delete/&lt;id&gt;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Delete organisation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/admin/directory-numbers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Manage directory numbers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/admin/directory-numbers/add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Add directory number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/admin/directory-numbers/edit/&lt;id&gt;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Edit directory number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/admin/directory-numbers/delete/&lt;id&gt;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Delete directory number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/admin/emergency-contacts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Manage emergency contacts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/admin/emergency-contacts/add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Add emergency contact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/admin/emergency-contacts/edit/&lt;id&gt;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Edit emergency contact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/admin/emergency-contacts/delete/&lt;id&gt;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Delete emergency contact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/admin/requests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View update requests</w:t>
            </w:r>
          </w:p>
        </w:tc>
      </w:tr>
      <w:tr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/admin/requests/approve/&lt;id&gt;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Approve correction request</w:t>
            </w:r>
          </w:p>
        </w:tc>
      </w:tr>
      <w:tr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/admin/requests/reject/&lt;id&gt;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3010"/>
          </w:tcPr>
          <w:p>
            <w:pPr>
              <w:jc w:val="left"/>
            </w:pPr>
            <w:r>
              <w:rPr>
                <w:sz w:val="19"/>
              </w:rPr>
              <w:t>Reject correction request</w:t>
            </w:r>
          </w:p>
        </w:tc>
      </w:tr>
    </w:tbl>
    <w:p/>
    <w:p>
      <w:pPr>
        <w:pStyle w:val="Heading1"/>
        <w:jc w:val="left"/>
      </w:pPr>
      <w:r>
        <w:rPr>
          <w:b/>
          <w:color w:val="1A3A6B"/>
        </w:rPr>
        <w:t>9.  Project File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File / Folder</w:t>
            </w:r>
          </w:p>
        </w:tc>
        <w:tc>
          <w:tcPr>
            <w:tcW w:type="dxa" w:w="4514"/>
            <w:shd w:val="clear" w:color="auto" w:fill="1A3A6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app.py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Flask application factory; registers blueprints, login manager, DB.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config.py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Config class: DB URI, secret key, session lifetime.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requirements.txt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Python package dependencies.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models/__init__.py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SQLAlchemy db instance.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models/organization.py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Organization model.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models/department.py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Department model.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models/employee.py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Employee model (includes is_utility_head).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models/directory_number.py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DirectoryNumber model (control rooms, etc.).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models/emergency_contact.py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EmergencyContact model.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models/update_request.py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UpdateRequest model.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models/user.py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 User model.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routes/auth_routes.py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Login and logout routes.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routes/user_routes.py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All public-facing routes + export logic.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routes/admin_routes.py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All admin CRUD routes.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templates/base.html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Base layout: navbar, Bootstrap, idle-timer JS.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templates/index.html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Home page template.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templates/directory.html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Employee Directory template.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templates/telephone_directory.html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Telephone Directory template.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templates/utility_heads.html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Utility Heads template.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templates/emergency_contacts.html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Emergency Contacts template.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templates/admin_dashboard.html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 Dashboard template.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templates/manage_employees.html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Admin – employee list + utility head toggle.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templates/manage_organizations.html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 – organisation list.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templates/directory_numbers.html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Admin – directory numbers list.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templates/manage_emergency_contacts.html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Admin – emergency contacts list.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templates/manage_requests.html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Admin – update requests inbox.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static/css/style.css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Custom styles: navy colour scheme, org card, badges.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create_admin.py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One-time script to create the admin user in the DB.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import_employee.py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Script to import employees from the Word document.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import_directory_numbers.py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Script to import control room numbers.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update_addresses_and_heads.py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Script to extract org addresses and mark utility heads.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fix_data_quality.py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sz w:val="19"/>
              </w:rPr>
              <w:t>Script to correct org names, spacing, and Unicode errors.</w:t>
            </w:r>
          </w:p>
        </w:tc>
      </w:tr>
      <w:tr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database/postgres_schema.sql</w:t>
            </w:r>
          </w:p>
        </w:tc>
        <w:tc>
          <w:tcPr>
            <w:tcW w:type="dxa" w:w="4514"/>
            <w:shd w:val="clear" w:color="auto" w:fill="F2F2F2"/>
          </w:tcPr>
          <w:p>
            <w:pPr>
              <w:jc w:val="left"/>
            </w:pPr>
            <w:r>
              <w:rPr>
                <w:sz w:val="19"/>
              </w:rPr>
              <w:t>Full PostgreSQL DDL for all 7 tables.</w:t>
            </w:r>
          </w:p>
        </w:tc>
      </w:tr>
    </w:tbl>
    <w:p/>
    <w:p>
      <w:pPr>
        <w:pStyle w:val="Heading1"/>
        <w:jc w:val="left"/>
      </w:pPr>
      <w:r>
        <w:rPr>
          <w:b/>
          <w:color w:val="1A3A6B"/>
        </w:rPr>
        <w:t>10.  Admin Login Credentials</w:t>
      </w:r>
    </w:p>
    <w:p>
      <w:r>
        <w:t>The admin account was created using create_admin.py. Default credentials:</w:t>
      </w:r>
    </w:p>
    <w:p>
      <w:pPr>
        <w:pStyle w:val="ListBullet"/>
      </w:pPr>
      <w:r>
        <w:rPr>
          <w:b/>
          <w:color w:val="1A3A6B"/>
        </w:rPr>
        <w:t xml:space="preserve">Email: </w:t>
      </w:r>
      <w:r>
        <w:t>admin@gmail.com</w:t>
      </w:r>
    </w:p>
    <w:p>
      <w:pPr>
        <w:pStyle w:val="ListBullet"/>
      </w:pPr>
      <w:r>
        <w:rPr>
          <w:b/>
          <w:color w:val="1A3A6B"/>
        </w:rPr>
        <w:t xml:space="preserve">Password: </w:t>
      </w:r>
      <w:r>
        <w:t>admin123</w:t>
      </w:r>
    </w:p>
    <w:p>
      <w:r>
        <w:t>It is strongly recommended to change the password after the first login by updating the hashed password in the database.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